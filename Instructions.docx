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1FDA" w14:textId="77777777" w:rsidR="00895550" w:rsidRDefault="00000000">
      <w:pPr>
        <w:pStyle w:val="Title"/>
      </w:pPr>
      <w:r>
        <w:t>Take-Home Exercise: Patient Record Deduplication</w:t>
      </w:r>
    </w:p>
    <w:p w14:paraId="11F9ED21" w14:textId="77777777" w:rsidR="00895550" w:rsidRDefault="00000000">
      <w:r>
        <w:t xml:space="preserve">Thank you for taking the time to interview with A1. This exercise reflects the type of work you would do with our team. Please plan to spend </w:t>
      </w:r>
      <w:r>
        <w:rPr>
          <w:b/>
        </w:rPr>
        <w:t>4 to 5 hours</w:t>
      </w:r>
      <w:r>
        <w:t xml:space="preserve"> on it, and no more than that.</w:t>
      </w:r>
    </w:p>
    <w:p w14:paraId="3C0ABE64" w14:textId="77777777" w:rsidR="00895550" w:rsidRDefault="00000000">
      <w:r>
        <w:t>We do not expect a perfect or complete result. Our goal is to understand how you approach the work: how you review the data, the steps you follow, and the decisions you make.</w:t>
      </w:r>
    </w:p>
    <w:p w14:paraId="0336CD09" w14:textId="6A0DA43D" w:rsidR="00895550" w:rsidRDefault="00000000">
      <w:r>
        <w:rPr>
          <w:b/>
        </w:rPr>
        <w:t xml:space="preserve">Due: </w:t>
      </w:r>
      <w:r w:rsidR="00543E37">
        <w:t>10/16/2026</w:t>
      </w:r>
      <w:r>
        <w:t>, end of day ET</w:t>
      </w:r>
    </w:p>
    <w:p w14:paraId="73F89BB9" w14:textId="77777777" w:rsidR="00895550" w:rsidRDefault="00000000">
      <w:pPr>
        <w:pStyle w:val="Heading1"/>
      </w:pPr>
      <w:r>
        <w:rPr>
          <w:color w:val="1F3A5F"/>
        </w:rPr>
        <w:t>The Task</w:t>
      </w:r>
    </w:p>
    <w:p w14:paraId="237AEE7C" w14:textId="77777777" w:rsidR="00895550" w:rsidRDefault="00000000">
      <w:r>
        <w:t xml:space="preserve">A client has provided two data files from two different systems. Many patients appear more than once, both within each file and across the two files. The client needs </w:t>
      </w:r>
      <w:r>
        <w:rPr>
          <w:b/>
        </w:rPr>
        <w:t>one record for each unique person</w:t>
      </w:r>
      <w:r>
        <w:t>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728"/>
      </w:tblGrid>
      <w:tr w:rsidR="00895550" w14:paraId="79D37162" w14:textId="77777777" w:rsidTr="0089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BE2A3" w14:textId="77777777" w:rsidR="00895550" w:rsidRDefault="00000000">
            <w:r>
              <w:t>File</w:t>
            </w:r>
          </w:p>
        </w:tc>
        <w:tc>
          <w:tcPr>
            <w:tcW w:w="1728" w:type="dxa"/>
          </w:tcPr>
          <w:p w14:paraId="4ED26E04" w14:textId="77777777" w:rsidR="008955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</w:tr>
      <w:tr w:rsidR="00895550" w14:paraId="129977B5" w14:textId="77777777" w:rsidTr="0089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B1A5F3" w14:textId="77777777" w:rsidR="00895550" w:rsidRDefault="00000000">
            <w:r>
              <w:rPr>
                <w:b w:val="0"/>
              </w:rPr>
              <w:t>Clinic_EHR_Export.csv</w:t>
            </w:r>
          </w:p>
        </w:tc>
        <w:tc>
          <w:tcPr>
            <w:tcW w:w="1728" w:type="dxa"/>
          </w:tcPr>
          <w:p w14:paraId="1D38441B" w14:textId="77777777" w:rsidR="008955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65,056</w:t>
            </w:r>
          </w:p>
        </w:tc>
      </w:tr>
      <w:tr w:rsidR="00895550" w14:paraId="48FEFFFD" w14:textId="77777777" w:rsidTr="008955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22190" w14:textId="77777777" w:rsidR="00895550" w:rsidRDefault="00000000">
            <w:r>
              <w:rPr>
                <w:b w:val="0"/>
              </w:rPr>
              <w:t>Billing_System_Export.xlsx</w:t>
            </w:r>
          </w:p>
        </w:tc>
        <w:tc>
          <w:tcPr>
            <w:tcW w:w="1728" w:type="dxa"/>
          </w:tcPr>
          <w:p w14:paraId="151E5DBE" w14:textId="77777777" w:rsidR="008955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34,944</w:t>
            </w:r>
          </w:p>
        </w:tc>
      </w:tr>
    </w:tbl>
    <w:p w14:paraId="79AF6F10" w14:textId="77777777" w:rsidR="00895550" w:rsidRDefault="00895550"/>
    <w:p w14:paraId="5A44B711" w14:textId="77777777" w:rsidR="00895550" w:rsidRDefault="00000000">
      <w:r>
        <w:t>All data in these files is synthetic. No real individuals are included.</w:t>
      </w:r>
    </w:p>
    <w:p w14:paraId="192FE391" w14:textId="77777777" w:rsidR="00895550" w:rsidRDefault="00000000">
      <w:pPr>
        <w:pStyle w:val="Heading1"/>
      </w:pPr>
      <w:r>
        <w:rPr>
          <w:color w:val="1F3A5F"/>
        </w:rPr>
        <w:t>Client Requirements</w:t>
      </w:r>
    </w:p>
    <w:p w14:paraId="5D39E3BA" w14:textId="77777777" w:rsidR="00895550" w:rsidRDefault="00000000">
      <w:r>
        <w:t>1. Records that belong to the same person must be combined into one person.</w:t>
      </w:r>
    </w:p>
    <w:p w14:paraId="10E23D4D" w14:textId="77777777" w:rsidR="00895550" w:rsidRDefault="00000000">
      <w:r>
        <w:t>2. Records must not be merged when their identifiers conflict.</w:t>
      </w:r>
    </w:p>
    <w:p w14:paraId="52566792" w14:textId="77777777" w:rsidR="00895550" w:rsidRDefault="00000000">
      <w:r>
        <w:t>3. Every input record must be retained. No records may be deleted.</w:t>
      </w:r>
    </w:p>
    <w:p w14:paraId="57D03982" w14:textId="77777777" w:rsidR="00895550" w:rsidRDefault="00000000">
      <w:pPr>
        <w:pStyle w:val="Heading1"/>
      </w:pPr>
      <w:r>
        <w:rPr>
          <w:color w:val="1F3A5F"/>
        </w:rPr>
        <w:t>Tools</w:t>
      </w:r>
    </w:p>
    <w:p w14:paraId="6A3B1886" w14:textId="77777777" w:rsidR="00895550" w:rsidRDefault="00000000">
      <w:r>
        <w:t>Our clients typically provide data in SQL Server, so SQL Server is our preferred platform. The free Developer Edition is acceptable. PostgreSQL is also acceptable.</w:t>
      </w:r>
    </w:p>
    <w:p w14:paraId="7828C6E2" w14:textId="77777777" w:rsidR="00895550" w:rsidRDefault="00000000">
      <w:r>
        <w:t>Files may be loaded using the SQL Server Import Wizard or Python. Because our projects often involve a large number of data files, we generally use Python for loading.</w:t>
      </w:r>
    </w:p>
    <w:p w14:paraId="4F62D61E" w14:textId="77777777" w:rsidR="00895550" w:rsidRDefault="00000000">
      <w:pPr>
        <w:pStyle w:val="Heading1"/>
      </w:pPr>
      <w:r>
        <w:rPr>
          <w:color w:val="1F3A5F"/>
        </w:rPr>
        <w:t>Deliverables</w:t>
      </w:r>
    </w:p>
    <w:p w14:paraId="1DBD2D38" w14:textId="77777777" w:rsidR="00895550" w:rsidRDefault="00000000">
      <w:r>
        <w:t>Please send the following in a single zip file.</w:t>
      </w:r>
    </w:p>
    <w:p w14:paraId="7D7C7B88" w14:textId="77777777" w:rsidR="00895550" w:rsidRDefault="00000000">
      <w:r>
        <w:rPr>
          <w:b/>
        </w:rPr>
        <w:lastRenderedPageBreak/>
        <w:t>1. persons.csv</w:t>
      </w:r>
      <w:r>
        <w:t>: one row per person, with the following columns:</w:t>
      </w:r>
    </w:p>
    <w:p w14:paraId="2B9C0778" w14:textId="77777777" w:rsidR="00895550" w:rsidRDefault="00000000">
      <w:pPr>
        <w:ind w:left="720"/>
      </w:pPr>
      <w:r>
        <w:rPr>
          <w:rFonts w:ascii="Consolas" w:hAnsi="Consolas"/>
          <w:sz w:val="19"/>
        </w:rPr>
        <w:t>person_key, record_ids, first_name, middle_name, last_name, suffix, dob, ssn, mrn, patient_id, address, city, state, zip, phone, email, record_count</w:t>
      </w:r>
    </w:p>
    <w:p w14:paraId="1BD75233" w14:textId="77777777" w:rsidR="00895550" w:rsidRDefault="00000000">
      <w:pPr>
        <w:pStyle w:val="ListBullet2"/>
      </w:pPr>
      <w:r>
        <w:rPr>
          <w:b/>
        </w:rPr>
        <w:t>record_ids</w:t>
      </w:r>
      <w:r>
        <w:t>: the input Record IDs for this person, separated by " | "</w:t>
      </w:r>
    </w:p>
    <w:p w14:paraId="2E792C92" w14:textId="77777777" w:rsidR="00895550" w:rsidRDefault="00000000">
      <w:pPr>
        <w:pStyle w:val="ListBullet2"/>
      </w:pPr>
      <w:r>
        <w:rPr>
          <w:b/>
        </w:rPr>
        <w:t>dob</w:t>
      </w:r>
      <w:r>
        <w:t xml:space="preserve"> in YYYY-MM-DD format; </w:t>
      </w:r>
      <w:r>
        <w:rPr>
          <w:b/>
        </w:rPr>
        <w:t>ssn</w:t>
      </w:r>
      <w:r>
        <w:t xml:space="preserve"> in ###-##-#### format</w:t>
      </w:r>
    </w:p>
    <w:p w14:paraId="79AF9FCC" w14:textId="77777777" w:rsidR="00895550" w:rsidRDefault="00000000">
      <w:pPr>
        <w:pStyle w:val="ListBullet2"/>
      </w:pPr>
      <w:r>
        <w:t>Where a person has more than one value in a field, include all values, separated by " | "</w:t>
      </w:r>
    </w:p>
    <w:p w14:paraId="61924F3E" w14:textId="77777777" w:rsidR="00895550" w:rsidRDefault="00000000">
      <w:r>
        <w:rPr>
          <w:b/>
        </w:rPr>
        <w:t>2. Source code</w:t>
      </w:r>
      <w:r>
        <w:t>: all SQL and Python scripts, numbered in the order they were run.</w:t>
      </w:r>
    </w:p>
    <w:p w14:paraId="44F6DA5C" w14:textId="77777777" w:rsidR="00895550" w:rsidRDefault="00000000">
      <w:r>
        <w:rPr>
          <w:b/>
        </w:rPr>
        <w:t>3. NOTES.docx</w:t>
      </w:r>
      <w:r>
        <w:t>: one page maximum, covering:</w:t>
      </w:r>
    </w:p>
    <w:p w14:paraId="4D23D749" w14:textId="77777777" w:rsidR="00895550" w:rsidRDefault="00000000">
      <w:pPr>
        <w:pStyle w:val="ListBullet2"/>
      </w:pPr>
      <w:r>
        <w:t>The matching rules you applied, and your reasoning</w:t>
      </w:r>
    </w:p>
    <w:p w14:paraId="7306D984" w14:textId="77777777" w:rsidR="00895550" w:rsidRDefault="00000000">
      <w:pPr>
        <w:pStyle w:val="ListBullet2"/>
      </w:pPr>
      <w:r>
        <w:t>Data issues you identified, and how you addressed them</w:t>
      </w:r>
    </w:p>
    <w:p w14:paraId="68D3A086" w14:textId="77777777" w:rsidR="00895550" w:rsidRDefault="00000000">
      <w:pPr>
        <w:pStyle w:val="ListBullet2"/>
      </w:pPr>
      <w:r>
        <w:t>Questions you would raise with the client</w:t>
      </w:r>
    </w:p>
    <w:p w14:paraId="19C23363" w14:textId="77777777" w:rsidR="00895550" w:rsidRDefault="00000000">
      <w:pPr>
        <w:pStyle w:val="ListBullet2"/>
      </w:pPr>
      <w:r>
        <w:t>Record counts at each step</w:t>
      </w:r>
    </w:p>
    <w:p w14:paraId="4A3A165C" w14:textId="77777777" w:rsidR="00895550" w:rsidRDefault="00000000">
      <w:pPr>
        <w:pStyle w:val="Heading1"/>
      </w:pPr>
      <w:r>
        <w:rPr>
          <w:color w:val="1F3A5F"/>
        </w:rPr>
        <w:t>Next Steps</w:t>
      </w:r>
    </w:p>
    <w:p w14:paraId="3178A682" w14:textId="29429863" w:rsidR="00895550" w:rsidRDefault="00000000">
      <w:r>
        <w:t xml:space="preserve">After we receive your submission, we will schedule a </w:t>
      </w:r>
      <w:r w:rsidR="00543E37">
        <w:t>brief follow-up</w:t>
      </w:r>
      <w:r>
        <w:t xml:space="preserve"> call. During the call, you </w:t>
      </w:r>
      <w:r w:rsidR="00543E37">
        <w:t>may</w:t>
      </w:r>
      <w:r>
        <w:t xml:space="preserve"> share your screen and walk us through your work.</w:t>
      </w:r>
    </w:p>
    <w:sectPr w:rsidR="00895550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073923">
    <w:abstractNumId w:val="8"/>
  </w:num>
  <w:num w:numId="2" w16cid:durableId="772288811">
    <w:abstractNumId w:val="6"/>
  </w:num>
  <w:num w:numId="3" w16cid:durableId="670527492">
    <w:abstractNumId w:val="5"/>
  </w:num>
  <w:num w:numId="4" w16cid:durableId="596445287">
    <w:abstractNumId w:val="4"/>
  </w:num>
  <w:num w:numId="5" w16cid:durableId="639310536">
    <w:abstractNumId w:val="7"/>
  </w:num>
  <w:num w:numId="6" w16cid:durableId="2048211998">
    <w:abstractNumId w:val="3"/>
  </w:num>
  <w:num w:numId="7" w16cid:durableId="181862831">
    <w:abstractNumId w:val="2"/>
  </w:num>
  <w:num w:numId="8" w16cid:durableId="1175615163">
    <w:abstractNumId w:val="1"/>
  </w:num>
  <w:num w:numId="9" w16cid:durableId="115895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E37"/>
    <w:rsid w:val="00895550"/>
    <w:rsid w:val="00AA1D8D"/>
    <w:rsid w:val="00B47730"/>
    <w:rsid w:val="00CB0664"/>
    <w:rsid w:val="00FC693F"/>
    <w:rsid w:val="00FD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1E6A"/>
  <w14:defaultImageDpi w14:val="300"/>
  <w15:docId w15:val="{941B82CA-ADD9-406A-AF32-66F2ADFA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Rowan</cp:lastModifiedBy>
  <cp:revision>2</cp:revision>
  <dcterms:created xsi:type="dcterms:W3CDTF">2013-12-23T23:15:00Z</dcterms:created>
  <dcterms:modified xsi:type="dcterms:W3CDTF">2026-10-13T21:14:00Z</dcterms:modified>
  <cp:category/>
</cp:coreProperties>
</file>